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Church Management Project Report</w:t>
      </w:r>
    </w:p>
    <w:p/>
    <w:p>
      <w:pPr>
        <w:jc w:val="left"/>
      </w:pPr>
      <w:r>
        <w:rPr>
          <w:b/>
          <w:sz w:val="28"/>
        </w:rPr>
        <w:t>1. Project Overview</w:t>
      </w:r>
    </w:p>
    <w:p/>
    <w:p>
      <w:r>
        <w:t>This project is a full-featured church management web application built with React, Vite, and Supabase. It combines member management, finance/accounting, announcements, event planning, reports, user management, and license-based access control.</w:t>
      </w:r>
    </w:p>
    <w:p/>
    <w:p>
      <w:r>
        <w:t>The application is designed as a multi-module ERP-style system for a church organization, with a strong emphasis on: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modular page architecture</w:t>
      </w:r>
    </w:p>
    <w:p>
      <w:pPr>
        <w:pStyle w:val="ListBullet"/>
      </w:pPr>
      <w:r>
        <w:t>dynamic UI and theme customization</w:t>
      </w:r>
    </w:p>
    <w:p>
      <w:pPr>
        <w:pStyle w:val="ListBullet"/>
      </w:pPr>
      <w:r>
        <w:t>data persistence through Supabase</w:t>
      </w:r>
    </w:p>
    <w:p>
      <w:pPr>
        <w:pStyle w:val="ListBullet"/>
      </w:pPr>
      <w:r>
        <w:t>license verification via external CSV source</w:t>
      </w:r>
    </w:p>
    <w:p>
      <w:pPr>
        <w:pStyle w:val="ListBullet"/>
      </w:pPr>
      <w:r>
        <w:t>custom reporting and export features</w:t>
      </w:r>
    </w:p>
    <w:p/>
    <w:p>
      <w:r/>
    </w:p>
    <w:p/>
    <w:p>
      <w:pPr>
        <w:jc w:val="left"/>
      </w:pPr>
      <w:r>
        <w:rPr>
          <w:b/>
          <w:sz w:val="28"/>
        </w:rPr>
        <w:t>2. Technology Stack</w:t>
      </w:r>
    </w:p>
    <w:p/>
    <w:p>
      <w:r>
        <w:rPr>
          <w:b/>
          <w:sz w:val="24"/>
        </w:rPr>
        <w:t>Frontend</w:t>
      </w:r>
    </w:p>
    <w:p>
      <w:pPr>
        <w:pStyle w:val="ListBullet"/>
      </w:pPr>
      <w:r>
        <w:t>React 19</w:t>
      </w:r>
    </w:p>
    <w:p>
      <w:pPr>
        <w:pStyle w:val="ListBullet"/>
      </w:pPr>
      <w:r>
        <w:t>Vite</w:t>
      </w:r>
    </w:p>
    <w:p>
      <w:pPr>
        <w:pStyle w:val="ListBullet"/>
      </w:pPr>
      <w:r>
        <w:t>React Router DOM</w:t>
      </w:r>
    </w:p>
    <w:p>
      <w:pPr>
        <w:pStyle w:val="ListBullet"/>
      </w:pPr>
      <w:r>
        <w:t>Tailwind CSS + custom inline styles</w:t>
      </w:r>
    </w:p>
    <w:p>
      <w:pPr>
        <w:pStyle w:val="ListBullet"/>
      </w:pPr>
      <w:r>
        <w:t>Lucide React icons</w:t>
      </w:r>
    </w:p>
    <w:p>
      <w:pPr>
        <w:pStyle w:val="ListBullet"/>
      </w:pPr>
      <w:r>
        <w:t>Highcharts for charts and analytics</w:t>
      </w:r>
    </w:p>
    <w:p>
      <w:pPr>
        <w:pStyle w:val="ListBullet"/>
      </w:pPr>
      <w:r>
        <w:t>ExcelJS / xlsx / jspdf / html2canvas for exports</w:t>
      </w:r>
    </w:p>
    <w:p/>
    <w:p>
      <w:r>
        <w:rPr>
          <w:b/>
          <w:sz w:val="24"/>
        </w:rPr>
        <w:t>Backend / Data</w:t>
      </w:r>
    </w:p>
    <w:p>
      <w:pPr>
        <w:pStyle w:val="ListBullet"/>
      </w:pPr>
      <w:r>
        <w:t>Supabase Auth</w:t>
      </w:r>
    </w:p>
    <w:p>
      <w:pPr>
        <w:pStyle w:val="ListBullet"/>
      </w:pPr>
      <w:r>
        <w:t>Supabase Database</w:t>
      </w:r>
    </w:p>
    <w:p>
      <w:pPr>
        <w:pStyle w:val="ListBullet"/>
      </w:pPr>
      <w:r>
        <w:t>Supabase Storage</w:t>
      </w:r>
    </w:p>
    <w:p>
      <w:pPr>
        <w:pStyle w:val="ListBullet"/>
      </w:pPr>
      <w:r>
        <w:t>Real-time style and session management</w:t>
      </w:r>
    </w:p>
    <w:p/>
    <w:p>
      <w:r>
        <w:rPr>
          <w:b/>
          <w:sz w:val="24"/>
        </w:rPr>
        <w:t>Key Architectural Choices</w:t>
      </w:r>
    </w:p>
    <w:p>
      <w:pPr>
        <w:pStyle w:val="ListBullet"/>
      </w:pPr>
      <w:r>
        <w:t>Component-driven page structure</w:t>
      </w:r>
    </w:p>
    <w:p>
      <w:pPr>
        <w:pStyle w:val="ListBullet"/>
      </w:pPr>
      <w:r>
        <w:t>Centralized auth and theme context</w:t>
      </w:r>
    </w:p>
    <w:p>
      <w:pPr>
        <w:pStyle w:val="ListBullet"/>
      </w:pPr>
      <w:r>
        <w:t>Route-based layout wrappers</w:t>
      </w:r>
    </w:p>
    <w:p>
      <w:pPr>
        <w:pStyle w:val="ListBullet"/>
      </w:pPr>
      <w:r>
        <w:t>Feature-specific utilities under src/lib</w:t>
      </w:r>
    </w:p>
    <w:p>
      <w:pPr>
        <w:pStyle w:val="ListBullet"/>
      </w:pPr>
      <w:r>
        <w:t>Heavy use of local UI state plus server-backed persistence</w:t>
      </w:r>
    </w:p>
    <w:p/>
    <w:p>
      <w:r/>
    </w:p>
    <w:p/>
    <w:p>
      <w:pPr>
        <w:jc w:val="left"/>
      </w:pPr>
      <w:r>
        <w:rPr>
          <w:b/>
          <w:sz w:val="28"/>
        </w:rPr>
        <w:t>3. Application Architecture</w:t>
      </w:r>
    </w:p>
    <w:p/>
    <w:p>
      <w:r>
        <w:rPr>
          <w:b/>
          <w:sz w:val="24"/>
        </w:rPr>
        <w:t>Main Entry Points</w:t>
      </w:r>
    </w:p>
    <w:p>
      <w:pPr>
        <w:pStyle w:val="ListBullet"/>
      </w:pPr>
      <w:r>
        <w:t>src/App.jsx: main routing and app shell</w:t>
      </w:r>
    </w:p>
    <w:p>
      <w:pPr>
        <w:pStyle w:val="ListBullet"/>
      </w:pPr>
      <w:r>
        <w:t>src/lib/AuthContext.jsx: authentication + profile state</w:t>
      </w:r>
    </w:p>
    <w:p>
      <w:pPr>
        <w:pStyle w:val="ListBullet"/>
      </w:pPr>
      <w:r>
        <w:t>src/lib/ThemeContext.jsx: theme/font customization</w:t>
      </w:r>
    </w:p>
    <w:p>
      <w:pPr>
        <w:pStyle w:val="ListBullet"/>
      </w:pPr>
      <w:r>
        <w:t>src/components/layout/AppLayout.jsx: main application layout</w:t>
      </w:r>
    </w:p>
    <w:p>
      <w:pPr>
        <w:pStyle w:val="ListBullet"/>
      </w:pPr>
      <w:r>
        <w:t>src/components/layout/Sidebar.jsx: navigation and access control</w:t>
      </w:r>
    </w:p>
    <w:p/>
    <w:p>
      <w:r>
        <w:rPr>
          <w:b/>
          <w:sz w:val="24"/>
        </w:rPr>
        <w:t>Core Design Patterns</w:t>
      </w:r>
    </w:p>
    <w:p>
      <w:pPr>
        <w:pStyle w:val="ListBullet"/>
      </w:pPr>
      <w:r>
        <w:t>Protected routes using wrapper components</w:t>
      </w:r>
    </w:p>
    <w:p>
      <w:pPr>
        <w:pStyle w:val="ListBullet"/>
      </w:pPr>
      <w:r>
        <w:t>License gate before private usage</w:t>
      </w:r>
    </w:p>
    <w:p>
      <w:pPr>
        <w:pStyle w:val="ListBullet"/>
      </w:pPr>
      <w:r>
        <w:t>Context-based auth and theme state</w:t>
      </w:r>
    </w:p>
    <w:p>
      <w:pPr>
        <w:pStyle w:val="ListBullet"/>
      </w:pPr>
      <w:r>
        <w:t>Layout composition with shared header/sidebar</w:t>
      </w:r>
    </w:p>
    <w:p>
      <w:pPr>
        <w:pStyle w:val="ListBullet"/>
      </w:pPr>
      <w:r>
        <w:t>Feature-specific pages built as standalone modules</w:t>
      </w:r>
    </w:p>
    <w:p>
      <w:pPr>
        <w:pStyle w:val="ListBullet"/>
      </w:pPr>
      <w:r>
        <w:t>Reusable utility libraries for domain logic</w:t>
      </w:r>
    </w:p>
    <w:p/>
    <w:p>
      <w:r/>
    </w:p>
    <w:p/>
    <w:p>
      <w:pPr>
        <w:jc w:val="left"/>
      </w:pPr>
      <w:r>
        <w:rPr>
          <w:b/>
          <w:sz w:val="28"/>
        </w:rPr>
        <w:t>4. Authentication and Access Control</w:t>
      </w:r>
    </w:p>
    <w:p/>
    <w:p>
      <w:r>
        <w:rPr>
          <w:b/>
          <w:sz w:val="24"/>
        </w:rPr>
        <w:t>Login Flow</w:t>
      </w:r>
    </w:p>
    <w:p>
      <w:r>
        <w:t>The login experience begins in LoginPage.jsx.</w:t>
      </w:r>
    </w:p>
    <w:p/>
    <w:p>
      <w:r>
        <w:t>Key concepts used:</w:t>
      </w:r>
    </w:p>
    <w:p>
      <w:pPr>
        <w:pStyle w:val="ListBullet"/>
      </w:pPr>
      <w:r>
        <w:t>email/password authentication</w:t>
      </w:r>
    </w:p>
    <w:p>
      <w:pPr>
        <w:pStyle w:val="ListBullet"/>
      </w:pPr>
      <w:r>
        <w:t>device detection and registration</w:t>
      </w:r>
    </w:p>
    <w:p>
      <w:pPr>
        <w:pStyle w:val="ListBullet"/>
      </w:pPr>
      <w:r>
        <w:t>welcome animation state</w:t>
      </w:r>
    </w:p>
    <w:p>
      <w:pPr>
        <w:pStyle w:val="ListBullet"/>
      </w:pPr>
      <w:r>
        <w:t>session storage flags for post-login redirects</w:t>
      </w:r>
    </w:p>
    <w:p>
      <w:pPr>
        <w:pStyle w:val="ListBullet"/>
      </w:pPr>
      <w:r>
        <w:t>geolocation warm-up and device login tracking</w:t>
      </w:r>
    </w:p>
    <w:p/>
    <w:p>
      <w:r>
        <w:rPr>
          <w:b/>
          <w:sz w:val="24"/>
        </w:rPr>
        <w:t>Authentication Implementation</w:t>
      </w:r>
    </w:p>
    <w:p>
      <w:pPr>
        <w:pStyle w:val="ListBullet"/>
      </w:pPr>
      <w:r>
        <w:t>Supabase Auth is used for sign-in and session persistence.</w:t>
      </w:r>
    </w:p>
    <w:p>
      <w:pPr>
        <w:pStyle w:val="ListBullet"/>
      </w:pPr>
      <w:r>
        <w:t>A custom AuthContext loads the user profile from the profiles table.</w:t>
      </w:r>
    </w:p>
    <w:p>
      <w:pPr>
        <w:pStyle w:val="ListBullet"/>
      </w:pPr>
      <w:r>
        <w:t>User roles govern feature visibility and access.</w:t>
      </w:r>
    </w:p>
    <w:p/>
    <w:p>
      <w:r>
        <w:rPr>
          <w:b/>
          <w:sz w:val="24"/>
        </w:rPr>
        <w:t>Role Model</w:t>
      </w:r>
    </w:p>
    <w:p>
      <w:r>
        <w:t>Common roles include:</w:t>
      </w:r>
    </w:p>
    <w:p>
      <w:pPr>
        <w:pStyle w:val="ListBullet"/>
      </w:pPr>
      <w:r>
        <w:t>super_admin</w:t>
      </w:r>
    </w:p>
    <w:p>
      <w:pPr>
        <w:pStyle w:val="ListBullet"/>
      </w:pPr>
      <w:r>
        <w:t>admin1</w:t>
      </w:r>
    </w:p>
    <w:p>
      <w:pPr>
        <w:pStyle w:val="ListBullet"/>
      </w:pPr>
      <w:r>
        <w:t>admin</w:t>
      </w:r>
    </w:p>
    <w:p>
      <w:pPr>
        <w:pStyle w:val="ListBullet"/>
      </w:pPr>
      <w:r>
        <w:t>user</w:t>
      </w:r>
    </w:p>
    <w:p>
      <w:pPr>
        <w:pStyle w:val="ListBullet"/>
      </w:pPr>
      <w:r>
        <w:t>demo</w:t>
      </w:r>
    </w:p>
    <w:p/>
    <w:p>
      <w:r>
        <w:rPr>
          <w:b/>
          <w:sz w:val="24"/>
        </w:rPr>
        <w:t>Access Control Logic</w:t>
      </w:r>
    </w:p>
    <w:p>
      <w:pPr>
        <w:pStyle w:val="ListBullet"/>
      </w:pPr>
      <w:r>
        <w:t>Sidebar menus are filtered based on roles.</w:t>
      </w:r>
    </w:p>
    <w:p>
      <w:pPr>
        <w:pStyle w:val="ListBullet"/>
      </w:pPr>
      <w:r>
        <w:t>Some pages are restricted by role or feature flags.</w:t>
      </w:r>
    </w:p>
    <w:p>
      <w:pPr>
        <w:pStyle w:val="ListBullet"/>
      </w:pPr>
      <w:r>
        <w:t>License checks can block non-super_admin users when the license is inactive/expired.</w:t>
      </w:r>
    </w:p>
    <w:p/>
    <w:p>
      <w:r>
        <w:rPr>
          <w:b/>
          <w:sz w:val="24"/>
        </w:rPr>
        <w:t>Reusable Idea for New Project</w:t>
      </w:r>
    </w:p>
    <w:p>
      <w:r>
        <w:t>Use a similar structure:</w:t>
      </w:r>
    </w:p>
    <w:p>
      <w:pPr>
        <w:pStyle w:val="ListBullet"/>
      </w:pPr>
      <w:r>
        <w:t>AuthProvider for app-wide auth state</w:t>
      </w:r>
    </w:p>
    <w:p>
      <w:pPr>
        <w:pStyle w:val="ListBullet"/>
      </w:pPr>
      <w:r>
        <w:t>ProtectedRoute wrapper for private pages</w:t>
      </w:r>
    </w:p>
    <w:p>
      <w:pPr>
        <w:pStyle w:val="ListBullet"/>
      </w:pPr>
      <w:r>
        <w:t>Role-based menu rendering</w:t>
      </w:r>
    </w:p>
    <w:p>
      <w:pPr>
        <w:pStyle w:val="ListBullet"/>
      </w:pPr>
      <w:r>
        <w:t>Device or session tracking for security/logging</w:t>
      </w:r>
    </w:p>
    <w:p/>
    <w:p>
      <w:r/>
    </w:p>
    <w:p/>
    <w:p>
      <w:pPr>
        <w:jc w:val="left"/>
      </w:pPr>
      <w:r>
        <w:rPr>
          <w:b/>
          <w:sz w:val="28"/>
        </w:rPr>
        <w:t>5. Application Layout System</w:t>
      </w:r>
    </w:p>
    <w:p/>
    <w:p>
      <w:r>
        <w:rPr>
          <w:b/>
          <w:sz w:val="24"/>
        </w:rPr>
        <w:t>Global Shell</w:t>
      </w:r>
    </w:p>
    <w:p>
      <w:r>
        <w:t>The main application uses a shared shell:</w:t>
      </w:r>
    </w:p>
    <w:p>
      <w:pPr>
        <w:pStyle w:val="ListBullet"/>
      </w:pPr>
      <w:r>
        <w:t>Header at top</w:t>
      </w:r>
    </w:p>
    <w:p>
      <w:pPr>
        <w:pStyle w:val="ListBullet"/>
      </w:pPr>
      <w:r>
        <w:t>Sidebar on the left</w:t>
      </w:r>
    </w:p>
    <w:p>
      <w:pPr>
        <w:pStyle w:val="ListBullet"/>
      </w:pPr>
      <w:r>
        <w:t>Main content area in the center</w:t>
      </w:r>
    </w:p>
    <w:p/>
    <w:p>
      <w:r>
        <w:rPr>
          <w:b/>
          <w:sz w:val="24"/>
        </w:rPr>
        <w:t>Layout Concepts</w:t>
      </w:r>
    </w:p>
    <w:p>
      <w:pPr>
        <w:pStyle w:val="ListBullet"/>
      </w:pPr>
      <w:r>
        <w:t>Collapsible sidebar</w:t>
      </w:r>
    </w:p>
    <w:p>
      <w:pPr>
        <w:pStyle w:val="ListBullet"/>
      </w:pPr>
      <w:r>
        <w:t>Sticky header</w:t>
      </w:r>
    </w:p>
    <w:p>
      <w:pPr>
        <w:pStyle w:val="ListBullet"/>
      </w:pPr>
      <w:r>
        <w:t>Dynamic margin handling based on sidebar width</w:t>
      </w:r>
    </w:p>
    <w:p>
      <w:pPr>
        <w:pStyle w:val="ListBullet"/>
      </w:pPr>
      <w:r>
        <w:t>Feature pages rendered inside shared layout wrapper</w:t>
      </w:r>
    </w:p>
    <w:p>
      <w:pPr>
        <w:pStyle w:val="ListBullet"/>
      </w:pPr>
      <w:r>
        <w:t>Device setup popup shown after login when needed</w:t>
      </w:r>
    </w:p>
    <w:p/>
    <w:p>
      <w:r>
        <w:rPr>
          <w:b/>
          <w:sz w:val="24"/>
        </w:rPr>
        <w:t>Reusable Idea for New Project</w:t>
      </w:r>
    </w:p>
    <w:p>
      <w:r>
        <w:t>Create a base app layout with:</w:t>
      </w:r>
    </w:p>
    <w:p>
      <w:pPr>
        <w:pStyle w:val="ListBullet"/>
      </w:pPr>
      <w:r>
        <w:t>top navigation bar</w:t>
      </w:r>
    </w:p>
    <w:p>
      <w:pPr>
        <w:pStyle w:val="ListBullet"/>
      </w:pPr>
      <w:r>
        <w:t>left menu</w:t>
      </w:r>
    </w:p>
    <w:p>
      <w:pPr>
        <w:pStyle w:val="ListBullet"/>
      </w:pPr>
      <w:r>
        <w:t>responsive content container</w:t>
      </w:r>
    </w:p>
    <w:p>
      <w:pPr>
        <w:pStyle w:val="ListBullet"/>
      </w:pPr>
      <w:r>
        <w:t>reusable modal/popups</w:t>
      </w:r>
    </w:p>
    <w:p>
      <w:pPr>
        <w:pStyle w:val="ListBullet"/>
      </w:pPr>
      <w:r>
        <w:t>role-aware navigation items</w:t>
      </w:r>
    </w:p>
    <w:p/>
    <w:p>
      <w:r/>
    </w:p>
    <w:p/>
    <w:p>
      <w:pPr>
        <w:jc w:val="left"/>
      </w:pPr>
      <w:r>
        <w:rPr>
          <w:b/>
          <w:sz w:val="28"/>
        </w:rPr>
        <w:t>6. Login Page Documentation</w:t>
      </w:r>
    </w:p>
    <w:p/>
    <w:p>
      <w:r>
        <w:rPr>
          <w:b/>
          <w:sz w:val="24"/>
        </w:rPr>
        <w:t>Purpose</w:t>
      </w:r>
    </w:p>
    <w:p>
      <w:r>
        <w:t>The login page provides a secure and visually rich entry experience.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animated background with gradient blobs and light rays</w:t>
      </w:r>
    </w:p>
    <w:p>
      <w:pPr>
        <w:pStyle w:val="ListBullet"/>
      </w:pPr>
      <w:r>
        <w:t>glassy card UI with futuristic styling</w:t>
      </w:r>
    </w:p>
    <w:p>
      <w:pPr>
        <w:pStyle w:val="ListBullet"/>
      </w:pPr>
      <w:r>
        <w:t>custom particle/aurora effects</w:t>
      </w:r>
    </w:p>
    <w:p>
      <w:pPr>
        <w:pStyle w:val="ListBullet"/>
      </w:pPr>
      <w:r>
        <w:t>input validation and loading states</w:t>
      </w:r>
    </w:p>
    <w:p>
      <w:pPr>
        <w:pStyle w:val="ListBullet"/>
      </w:pPr>
      <w:r>
        <w:t>post-login redirect handling</w:t>
      </w:r>
    </w:p>
    <w:p>
      <w:pPr>
        <w:pStyle w:val="ListBullet"/>
      </w:pPr>
      <w:r>
        <w:t>device recognition and registration prompt</w:t>
      </w:r>
    </w:p>
    <w:p/>
    <w:p>
      <w:r>
        <w:rPr>
          <w:b/>
          <w:sz w:val="24"/>
        </w:rPr>
        <w:t>Key Logic</w:t>
      </w:r>
    </w:p>
    <w:p>
      <w:pPr>
        <w:pStyle w:val="ListBullet"/>
      </w:pPr>
      <w:r>
        <w:t>On submit, the app calls the sign-in method.</w:t>
      </w:r>
    </w:p>
    <w:p>
      <w:pPr>
        <w:pStyle w:val="ListBullet"/>
      </w:pPr>
      <w:r>
        <w:t>It checks whether the device is already known.</w:t>
      </w:r>
    </w:p>
    <w:p>
      <w:pPr>
        <w:pStyle w:val="ListBullet"/>
      </w:pPr>
      <w:r>
        <w:t>It stores session flags for redirect and device registration.</w:t>
      </w:r>
    </w:p>
    <w:p>
      <w:pPr>
        <w:pStyle w:val="ListBullet"/>
      </w:pPr>
      <w:r>
        <w:t>It handles errors and shows messages inline.</w:t>
      </w:r>
    </w:p>
    <w:p/>
    <w:p>
      <w:r>
        <w:rPr>
          <w:b/>
          <w:sz w:val="24"/>
        </w:rPr>
        <w:t>Styling Style</w:t>
      </w:r>
    </w:p>
    <w:p>
      <w:pPr>
        <w:pStyle w:val="ListBullet"/>
      </w:pPr>
      <w:r>
        <w:t>Heavy use of inline styles and embedded CSS blocks</w:t>
      </w:r>
    </w:p>
    <w:p>
      <w:pPr>
        <w:pStyle w:val="ListBullet"/>
      </w:pPr>
      <w:r>
        <w:t>Custom keyframe animations for particles and background effects</w:t>
      </w:r>
    </w:p>
    <w:p>
      <w:pPr>
        <w:pStyle w:val="ListBullet"/>
      </w:pPr>
      <w:r>
        <w:t>Deep dark theme with blue/purple accents</w:t>
      </w:r>
    </w:p>
    <w:p/>
    <w:p>
      <w:r>
        <w:rPr>
          <w:b/>
          <w:sz w:val="24"/>
        </w:rPr>
        <w:t>Reusable Idea for New Project</w:t>
      </w:r>
    </w:p>
    <w:p>
      <w:r>
        <w:t>Use this page as a reference for:</w:t>
      </w:r>
    </w:p>
    <w:p>
      <w:pPr>
        <w:pStyle w:val="ListBullet"/>
      </w:pPr>
      <w:r>
        <w:t>branded login experience</w:t>
      </w:r>
    </w:p>
    <w:p>
      <w:pPr>
        <w:pStyle w:val="ListBullet"/>
      </w:pPr>
      <w:r>
        <w:t>animated background design</w:t>
      </w:r>
    </w:p>
    <w:p>
      <w:pPr>
        <w:pStyle w:val="ListBullet"/>
      </w:pPr>
      <w:r>
        <w:t>loading + validation UX</w:t>
      </w:r>
    </w:p>
    <w:p>
      <w:pPr>
        <w:pStyle w:val="ListBullet"/>
      </w:pPr>
      <w:r>
        <w:t>device/session-based onboarding</w:t>
      </w:r>
    </w:p>
    <w:p/>
    <w:p>
      <w:r/>
    </w:p>
    <w:p/>
    <w:p>
      <w:pPr>
        <w:jc w:val="left"/>
      </w:pPr>
      <w:r>
        <w:rPr>
          <w:b/>
          <w:sz w:val="28"/>
        </w:rPr>
        <w:t>7. Dashboard Page Documentation</w:t>
      </w:r>
    </w:p>
    <w:p/>
    <w:p>
      <w:r>
        <w:rPr>
          <w:b/>
          <w:sz w:val="24"/>
        </w:rPr>
        <w:t>Purpose</w:t>
      </w:r>
    </w:p>
    <w:p>
      <w:r>
        <w:t>The dashboard gives a high-level overview of church data and key metrics.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statistic cards</w:t>
      </w:r>
    </w:p>
    <w:p>
      <w:pPr>
        <w:pStyle w:val="ListBullet"/>
      </w:pPr>
      <w:r>
        <w:t>charts for age and gender distribution</w:t>
      </w:r>
    </w:p>
    <w:p>
      <w:pPr>
        <w:pStyle w:val="ListBullet"/>
      </w:pPr>
      <w:r>
        <w:t>dynamic dashboard widgets</w:t>
      </w:r>
    </w:p>
    <w:p>
      <w:pPr>
        <w:pStyle w:val="ListBullet"/>
      </w:pPr>
      <w:r>
        <w:t>real-time data loading from Supabase</w:t>
      </w:r>
    </w:p>
    <w:p>
      <w:pPr>
        <w:pStyle w:val="ListBullet"/>
      </w:pPr>
      <w:r>
        <w:t>theme-aware visual rendering</w:t>
      </w:r>
    </w:p>
    <w:p/>
    <w:p>
      <w:r>
        <w:rPr>
          <w:b/>
          <w:sz w:val="24"/>
        </w:rPr>
        <w:t>Logic Patterns</w:t>
      </w:r>
    </w:p>
    <w:p>
      <w:pPr>
        <w:pStyle w:val="ListBullet"/>
      </w:pPr>
      <w:r>
        <w:t>Multiple data queries are executed on page load</w:t>
      </w:r>
    </w:p>
    <w:p>
      <w:pPr>
        <w:pStyle w:val="ListBullet"/>
      </w:pPr>
      <w:r>
        <w:t>Charts are built from aggregated data</w:t>
      </w:r>
    </w:p>
    <w:p>
      <w:pPr>
        <w:pStyle w:val="ListBullet"/>
      </w:pPr>
      <w:r>
        <w:t>UI adapts to dark/light theme based on user theme preference</w:t>
      </w:r>
    </w:p>
    <w:p/>
    <w:p>
      <w:r>
        <w:rPr>
          <w:b/>
          <w:sz w:val="24"/>
        </w:rPr>
        <w:t>Styling Style</w:t>
      </w:r>
    </w:p>
    <w:p>
      <w:pPr>
        <w:pStyle w:val="ListBullet"/>
      </w:pPr>
      <w:r>
        <w:t>Card-based layout</w:t>
      </w:r>
    </w:p>
    <w:p>
      <w:pPr>
        <w:pStyle w:val="ListBullet"/>
      </w:pPr>
      <w:r>
        <w:t>Clean spacing and metric hierarchy</w:t>
      </w:r>
    </w:p>
    <w:p>
      <w:pPr>
        <w:pStyle w:val="ListBullet"/>
      </w:pPr>
      <w:r>
        <w:t>Use of gradients, icons, and chart visuals</w:t>
      </w:r>
    </w:p>
    <w:p/>
    <w:p>
      <w:r>
        <w:rPr>
          <w:b/>
          <w:sz w:val="24"/>
        </w:rPr>
        <w:t>Reusable Idea for New Project</w:t>
      </w:r>
    </w:p>
    <w:p>
      <w:r>
        <w:t>Excellent reference for:</w:t>
      </w:r>
    </w:p>
    <w:p>
      <w:pPr>
        <w:pStyle w:val="ListBullet"/>
      </w:pPr>
      <w:r>
        <w:t>KPI dashboard</w:t>
      </w:r>
    </w:p>
    <w:p>
      <w:pPr>
        <w:pStyle w:val="ListBullet"/>
      </w:pPr>
      <w:r>
        <w:t>summary cards</w:t>
      </w:r>
    </w:p>
    <w:p>
      <w:pPr>
        <w:pStyle w:val="ListBullet"/>
      </w:pPr>
      <w:r>
        <w:t>visual analytics cards</w:t>
      </w:r>
    </w:p>
    <w:p>
      <w:pPr>
        <w:pStyle w:val="ListBullet"/>
      </w:pPr>
      <w:r>
        <w:t>theme-aware charts</w:t>
      </w:r>
    </w:p>
    <w:p/>
    <w:p>
      <w:r/>
    </w:p>
    <w:p/>
    <w:p>
      <w:pPr>
        <w:jc w:val="left"/>
      </w:pPr>
      <w:r>
        <w:rPr>
          <w:b/>
          <w:sz w:val="28"/>
        </w:rPr>
        <w:t>8. Members Module Documentation</w:t>
      </w:r>
    </w:p>
    <w:p/>
    <w:p>
      <w:r>
        <w:rPr>
          <w:b/>
          <w:sz w:val="24"/>
        </w:rPr>
        <w:t>Purpose</w:t>
      </w:r>
    </w:p>
    <w:p>
      <w:r>
        <w:t>This module manages all church members, including profile details, family data, photos, and status.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master list view</w:t>
      </w:r>
    </w:p>
    <w:p>
      <w:pPr>
        <w:pStyle w:val="ListBullet"/>
      </w:pPr>
      <w:r>
        <w:t>detailed form view</w:t>
      </w:r>
    </w:p>
    <w:p>
      <w:pPr>
        <w:pStyle w:val="ListBullet"/>
      </w:pPr>
      <w:r>
        <w:t>search, alphabet filtering, and pagination-like batching</w:t>
      </w:r>
    </w:p>
    <w:p>
      <w:pPr>
        <w:pStyle w:val="ListBullet"/>
      </w:pPr>
      <w:r>
        <w:t>photo upload and preview</w:t>
      </w:r>
    </w:p>
    <w:p>
      <w:pPr>
        <w:pStyle w:val="ListBullet"/>
      </w:pPr>
      <w:r>
        <w:t>family record management</w:t>
      </w:r>
    </w:p>
    <w:p>
      <w:pPr>
        <w:pStyle w:val="ListBullet"/>
      </w:pPr>
      <w:r>
        <w:t>print/export features</w:t>
      </w:r>
    </w:p>
    <w:p>
      <w:pPr>
        <w:pStyle w:val="ListBullet"/>
      </w:pPr>
      <w:r>
        <w:t>restore/deletion workflow</w:t>
      </w:r>
    </w:p>
    <w:p/>
    <w:p>
      <w:r>
        <w:rPr>
          <w:b/>
          <w:sz w:val="24"/>
        </w:rPr>
        <w:t>Key Logic</w:t>
      </w:r>
    </w:p>
    <w:p>
      <w:pPr>
        <w:pStyle w:val="ListBullet"/>
      </w:pPr>
      <w:r>
        <w:t>Uses batching for large data sets from Supabase</w:t>
      </w:r>
    </w:p>
    <w:p>
      <w:pPr>
        <w:pStyle w:val="ListBullet"/>
      </w:pPr>
      <w:r>
        <w:t>Filters members dynamically by search text and family prefix</w:t>
      </w:r>
    </w:p>
    <w:p>
      <w:pPr>
        <w:pStyle w:val="ListBullet"/>
      </w:pPr>
      <w:r>
        <w:t>Allows editing existing members and creating new ones</w:t>
      </w:r>
    </w:p>
    <w:p>
      <w:pPr>
        <w:pStyle w:val="ListBullet"/>
      </w:pPr>
      <w:r>
        <w:t>Uses a modal-based print workflow</w:t>
      </w:r>
    </w:p>
    <w:p>
      <w:pPr>
        <w:pStyle w:val="ListBullet"/>
      </w:pPr>
      <w:r>
        <w:t>Supports soft delete and restoration</w:t>
      </w:r>
    </w:p>
    <w:p/>
    <w:p>
      <w:r>
        <w:rPr>
          <w:b/>
          <w:sz w:val="24"/>
        </w:rPr>
        <w:t>Styling Style</w:t>
      </w:r>
    </w:p>
    <w:p>
      <w:pPr>
        <w:pStyle w:val="ListBullet"/>
      </w:pPr>
      <w:r>
        <w:t>Form-heavy layout with grouped sections</w:t>
      </w:r>
    </w:p>
    <w:p>
      <w:pPr>
        <w:pStyle w:val="ListBullet"/>
      </w:pPr>
      <w:r>
        <w:t>Reusable select and input styling</w:t>
      </w:r>
    </w:p>
    <w:p>
      <w:pPr>
        <w:pStyle w:val="ListBullet"/>
      </w:pPr>
      <w:r>
        <w:t>Clear action buttons and modal dialogs</w:t>
      </w:r>
    </w:p>
    <w:p/>
    <w:p>
      <w:r>
        <w:rPr>
          <w:b/>
          <w:sz w:val="24"/>
        </w:rPr>
        <w:t>Reusable Idea for New Project</w:t>
      </w:r>
    </w:p>
    <w:p>
      <w:r>
        <w:t>Ideal pattern for:</w:t>
      </w:r>
    </w:p>
    <w:p>
      <w:pPr>
        <w:pStyle w:val="ListBullet"/>
      </w:pPr>
      <w:r>
        <w:t>customer/employee/person master records</w:t>
      </w:r>
    </w:p>
    <w:p>
      <w:pPr>
        <w:pStyle w:val="ListBullet"/>
      </w:pPr>
      <w:r>
        <w:t>search and filtering UI</w:t>
      </w:r>
    </w:p>
    <w:p>
      <w:pPr>
        <w:pStyle w:val="ListBullet"/>
      </w:pPr>
      <w:r>
        <w:t>soft delete and restore workflow</w:t>
      </w:r>
    </w:p>
    <w:p>
      <w:pPr>
        <w:pStyle w:val="ListBullet"/>
      </w:pPr>
      <w:r>
        <w:t>complex form page with attachments</w:t>
      </w:r>
    </w:p>
    <w:p/>
    <w:p>
      <w:r/>
    </w:p>
    <w:p/>
    <w:p>
      <w:pPr>
        <w:jc w:val="left"/>
      </w:pPr>
      <w:r>
        <w:rPr>
          <w:b/>
          <w:sz w:val="28"/>
        </w:rPr>
        <w:t>9. Church Setup Page Documentation</w:t>
      </w:r>
    </w:p>
    <w:p/>
    <w:p>
      <w:r>
        <w:rPr>
          <w:b/>
          <w:sz w:val="24"/>
        </w:rPr>
        <w:t>Purpose</w:t>
      </w:r>
    </w:p>
    <w:p>
      <w:r>
        <w:t>This is the organization configuration center.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company/church profile settings</w:t>
      </w:r>
    </w:p>
    <w:p>
      <w:pPr>
        <w:pStyle w:val="ListBullet"/>
      </w:pPr>
      <w:r>
        <w:t>logo uploads</w:t>
      </w:r>
    </w:p>
    <w:p>
      <w:pPr>
        <w:pStyle w:val="ListBullet"/>
      </w:pPr>
      <w:r>
        <w:t>contact and address fields</w:t>
      </w:r>
    </w:p>
    <w:p>
      <w:pPr>
        <w:pStyle w:val="ListBullet"/>
      </w:pPr>
      <w:r>
        <w:t>WhatsApp integration settings</w:t>
      </w:r>
    </w:p>
    <w:p>
      <w:pPr>
        <w:pStyle w:val="ListBullet"/>
      </w:pPr>
      <w:r>
        <w:t>license verification using an external CSV source</w:t>
      </w:r>
    </w:p>
    <w:p>
      <w:pPr>
        <w:pStyle w:val="ListBullet"/>
      </w:pPr>
      <w:r>
        <w:t>system settings such as receipt mode and URL configuration</w:t>
      </w:r>
    </w:p>
    <w:p/>
    <w:p>
      <w:r>
        <w:rPr>
          <w:b/>
          <w:sz w:val="24"/>
        </w:rPr>
        <w:t>Logic Patterns</w:t>
      </w:r>
    </w:p>
    <w:p>
      <w:pPr>
        <w:pStyle w:val="ListBullet"/>
      </w:pPr>
      <w:r>
        <w:t>Loads a single church record from the database</w:t>
      </w:r>
    </w:p>
    <w:p>
      <w:pPr>
        <w:pStyle w:val="ListBullet"/>
      </w:pPr>
      <w:r>
        <w:t>Uploads logo assets to Supabase Storage</w:t>
      </w:r>
    </w:p>
    <w:p>
      <w:pPr>
        <w:pStyle w:val="ListBullet"/>
      </w:pPr>
      <w:r>
        <w:t>Verifies license code by comparing against a CSV list fetched remotely</w:t>
      </w:r>
    </w:p>
    <w:p>
      <w:pPr>
        <w:pStyle w:val="ListBullet"/>
      </w:pPr>
      <w:r>
        <w:t>Saves all configuration in one update payload</w:t>
      </w:r>
    </w:p>
    <w:p/>
    <w:p>
      <w:r>
        <w:rPr>
          <w:b/>
          <w:sz w:val="24"/>
        </w:rPr>
        <w:t>Reusable Idea for New Project</w:t>
      </w:r>
    </w:p>
    <w:p>
      <w:r>
        <w:t>This is the strongest analogue to a future Company Setup page:</w:t>
      </w:r>
    </w:p>
    <w:p>
      <w:pPr>
        <w:pStyle w:val="ListBullet"/>
      </w:pPr>
      <w:r>
        <w:t>organization profile settings</w:t>
      </w:r>
    </w:p>
    <w:p>
      <w:pPr>
        <w:pStyle w:val="ListBullet"/>
      </w:pPr>
      <w:r>
        <w:t>system configuration</w:t>
      </w:r>
    </w:p>
    <w:p>
      <w:pPr>
        <w:pStyle w:val="ListBullet"/>
      </w:pPr>
      <w:r>
        <w:t>license/auth key validation</w:t>
      </w:r>
    </w:p>
    <w:p>
      <w:pPr>
        <w:pStyle w:val="ListBullet"/>
      </w:pPr>
      <w:r>
        <w:t>branding assets upload</w:t>
      </w:r>
    </w:p>
    <w:p/>
    <w:p>
      <w:r/>
    </w:p>
    <w:p/>
    <w:p>
      <w:pPr>
        <w:jc w:val="left"/>
      </w:pPr>
      <w:r>
        <w:rPr>
          <w:b/>
          <w:sz w:val="28"/>
        </w:rPr>
        <w:t>10. Users Management Documentation</w:t>
      </w:r>
    </w:p>
    <w:p/>
    <w:p>
      <w:r>
        <w:rPr>
          <w:b/>
          <w:sz w:val="24"/>
        </w:rPr>
        <w:t>Purpose</w:t>
      </w:r>
    </w:p>
    <w:p>
      <w:r>
        <w:t>Manages internal user accounts and access roles.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user creation via Supabase Auth sign-up</w:t>
      </w:r>
    </w:p>
    <w:p>
      <w:pPr>
        <w:pStyle w:val="ListBullet"/>
      </w:pPr>
      <w:r>
        <w:t>profile-based role assignment</w:t>
      </w:r>
    </w:p>
    <w:p>
      <w:pPr>
        <w:pStyle w:val="ListBullet"/>
      </w:pPr>
      <w:r>
        <w:t>role-based permission definitions</w:t>
      </w:r>
    </w:p>
    <w:p>
      <w:pPr>
        <w:pStyle w:val="ListBullet"/>
      </w:pPr>
      <w:r>
        <w:t>user activation/deactivation workflow</w:t>
      </w:r>
    </w:p>
    <w:p>
      <w:pPr>
        <w:pStyle w:val="ListBullet"/>
      </w:pPr>
      <w:r>
        <w:t>self-protection logic to prevent accidental role demotion</w:t>
      </w:r>
    </w:p>
    <w:p/>
    <w:p>
      <w:r>
        <w:rPr>
          <w:b/>
          <w:sz w:val="24"/>
        </w:rPr>
        <w:t>Key Logic</w:t>
      </w:r>
    </w:p>
    <w:p>
      <w:pPr>
        <w:pStyle w:val="ListBullet"/>
      </w:pPr>
      <w:r>
        <w:t>Uses temporary Supabase client to avoid session hijacking during account creation</w:t>
      </w:r>
    </w:p>
    <w:p>
      <w:pPr>
        <w:pStyle w:val="ListBullet"/>
      </w:pPr>
      <w:r>
        <w:t>Stores role and display information in the profiles table</w:t>
      </w:r>
    </w:p>
    <w:p>
      <w:pPr>
        <w:pStyle w:val="ListBullet"/>
      </w:pPr>
      <w:r>
        <w:t>Supports editing existing users and resetting passwords</w:t>
      </w:r>
    </w:p>
    <w:p>
      <w:pPr>
        <w:pStyle w:val="ListBullet"/>
      </w:pPr>
      <w:r>
        <w:t>Soft deactivates accounts instead of fully removing them</w:t>
      </w:r>
    </w:p>
    <w:p/>
    <w:p>
      <w:r>
        <w:rPr>
          <w:b/>
          <w:sz w:val="24"/>
        </w:rPr>
        <w:t>Reusable Idea for New Project</w:t>
      </w:r>
    </w:p>
    <w:p>
      <w:r>
        <w:t>Use this as the blueprint for:</w:t>
      </w:r>
    </w:p>
    <w:p>
      <w:pPr>
        <w:pStyle w:val="ListBullet"/>
      </w:pPr>
      <w:r>
        <w:t>staff/user management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secure user creation</w:t>
      </w:r>
    </w:p>
    <w:p>
      <w:pPr>
        <w:pStyle w:val="ListBullet"/>
      </w:pPr>
      <w:r>
        <w:t>account enable/disable workflow</w:t>
      </w:r>
    </w:p>
    <w:p/>
    <w:p>
      <w:r/>
    </w:p>
    <w:p/>
    <w:p>
      <w:pPr>
        <w:jc w:val="left"/>
      </w:pPr>
      <w:r>
        <w:rPr>
          <w:b/>
          <w:sz w:val="28"/>
        </w:rPr>
        <w:t>11. Accounting Module Documentation</w:t>
      </w:r>
    </w:p>
    <w:p/>
    <w:p>
      <w:r>
        <w:rPr>
          <w:b/>
          <w:sz w:val="24"/>
        </w:rPr>
        <w:t>Purpose</w:t>
      </w:r>
    </w:p>
    <w:p>
      <w:r>
        <w:t>A full accounting subsystem for journals, ledgers, vouchers, reports, and bank reconciliation.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chart of accounts</w:t>
      </w:r>
    </w:p>
    <w:p>
      <w:pPr>
        <w:pStyle w:val="ListBullet"/>
      </w:pPr>
      <w:r>
        <w:t>journal entries and vouchers</w:t>
      </w:r>
    </w:p>
    <w:p>
      <w:pPr>
        <w:pStyle w:val="ListBullet"/>
      </w:pPr>
      <w:r>
        <w:t>general ledger view</w:t>
      </w:r>
    </w:p>
    <w:p>
      <w:pPr>
        <w:pStyle w:val="ListBullet"/>
      </w:pPr>
      <w:r>
        <w:t>financial statements</w:t>
      </w:r>
    </w:p>
    <w:p>
      <w:pPr>
        <w:pStyle w:val="ListBullet"/>
      </w:pPr>
      <w:r>
        <w:t>bank reconciliation</w:t>
      </w:r>
    </w:p>
    <w:p>
      <w:pPr>
        <w:pStyle w:val="ListBullet"/>
      </w:pPr>
      <w:r>
        <w:t>budgets and funds</w:t>
      </w:r>
    </w:p>
    <w:p>
      <w:pPr>
        <w:pStyle w:val="ListBullet"/>
      </w:pPr>
      <w:r>
        <w:t>entity management for multi-entity accounting</w:t>
      </w:r>
    </w:p>
    <w:p/>
    <w:p>
      <w:r>
        <w:rPr>
          <w:b/>
          <w:sz w:val="24"/>
        </w:rPr>
        <w:t>Logic Patterns</w:t>
      </w:r>
    </w:p>
    <w:p>
      <w:pPr>
        <w:pStyle w:val="ListBullet"/>
      </w:pPr>
      <w:r>
        <w:t>Complex page routing under /accounting</w:t>
      </w:r>
    </w:p>
    <w:p>
      <w:pPr>
        <w:pStyle w:val="ListBullet"/>
      </w:pPr>
      <w:r>
        <w:t>Shared entity selection context across accounting pages</w:t>
      </w:r>
    </w:p>
    <w:p>
      <w:pPr>
        <w:pStyle w:val="ListBullet"/>
      </w:pPr>
      <w:r>
        <w:t>Feature-rich forms with multiple components and modal interactions</w:t>
      </w:r>
    </w:p>
    <w:p>
      <w:pPr>
        <w:pStyle w:val="ListBullet"/>
      </w:pPr>
      <w:r>
        <w:t>Report generation and exports</w:t>
      </w:r>
    </w:p>
    <w:p/>
    <w:p>
      <w:r>
        <w:rPr>
          <w:b/>
          <w:sz w:val="24"/>
        </w:rPr>
        <w:t>Reusable Idea for New Project</w:t>
      </w:r>
    </w:p>
    <w:p>
      <w:r>
        <w:t>This module is useful if you plan to build:</w:t>
      </w:r>
    </w:p>
    <w:p>
      <w:pPr>
        <w:pStyle w:val="ListBullet"/>
      </w:pPr>
      <w:r>
        <w:t>job costing</w:t>
      </w:r>
    </w:p>
    <w:p>
      <w:pPr>
        <w:pStyle w:val="ListBullet"/>
      </w:pPr>
      <w:r>
        <w:t>work orders</w:t>
      </w:r>
    </w:p>
    <w:p>
      <w:pPr>
        <w:pStyle w:val="ListBullet"/>
      </w:pPr>
      <w:r>
        <w:t>stock accounting</w:t>
      </w:r>
    </w:p>
    <w:p>
      <w:pPr>
        <w:pStyle w:val="ListBullet"/>
      </w:pPr>
      <w:r>
        <w:t>production expense tracking</w:t>
      </w:r>
    </w:p>
    <w:p>
      <w:pPr>
        <w:pStyle w:val="ListBullet"/>
      </w:pPr>
      <w:r>
        <w:t>financial reporting</w:t>
      </w:r>
    </w:p>
    <w:p/>
    <w:p>
      <w:r/>
    </w:p>
    <w:p/>
    <w:p>
      <w:pPr>
        <w:jc w:val="left"/>
      </w:pPr>
      <w:r>
        <w:rPr>
          <w:b/>
          <w:sz w:val="28"/>
        </w:rPr>
        <w:t>12. Reports and Export Module Documentation</w:t>
      </w:r>
    </w:p>
    <w:p/>
    <w:p>
      <w:r>
        <w:rPr>
          <w:b/>
          <w:sz w:val="24"/>
        </w:rPr>
        <w:t>Purpose</w:t>
      </w:r>
    </w:p>
    <w:p>
      <w:r>
        <w:t>Provides downloadable and printable reporting capability for members, receipts, payments, and financial performance.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report list pages</w:t>
      </w:r>
    </w:p>
    <w:p>
      <w:pPr>
        <w:pStyle w:val="ListBullet"/>
      </w:pPr>
      <w:r>
        <w:t>filters and drill-down navigation</w:t>
      </w:r>
    </w:p>
    <w:p>
      <w:pPr>
        <w:pStyle w:val="ListBullet"/>
      </w:pPr>
      <w:r>
        <w:t>PDF and Excel export features</w:t>
      </w:r>
    </w:p>
    <w:p>
      <w:pPr>
        <w:pStyle w:val="ListBullet"/>
      </w:pPr>
      <w:r>
        <w:t>custom print styling using no-print classes</w:t>
      </w:r>
    </w:p>
    <w:p/>
    <w:p>
      <w:r>
        <w:rPr>
          <w:b/>
          <w:sz w:val="24"/>
        </w:rPr>
        <w:t>Reusable Idea for New Project</w:t>
      </w:r>
    </w:p>
    <w:p>
      <w:r>
        <w:t>Useful for:</w:t>
      </w:r>
    </w:p>
    <w:p>
      <w:pPr>
        <w:pStyle w:val="ListBullet"/>
      </w:pPr>
      <w:r>
        <w:t>daily work reports</w:t>
      </w:r>
    </w:p>
    <w:p>
      <w:pPr>
        <w:pStyle w:val="ListBullet"/>
      </w:pPr>
      <w:r>
        <w:t>production reports</w:t>
      </w:r>
    </w:p>
    <w:p>
      <w:pPr>
        <w:pStyle w:val="ListBullet"/>
      </w:pPr>
      <w:r>
        <w:t>machine-wise job reports</w:t>
      </w:r>
    </w:p>
    <w:p>
      <w:pPr>
        <w:pStyle w:val="ListBullet"/>
      </w:pPr>
      <w:r>
        <w:t>customer billing reports</w:t>
      </w:r>
    </w:p>
    <w:p/>
    <w:p>
      <w:r/>
    </w:p>
    <w:p/>
    <w:p>
      <w:pPr>
        <w:jc w:val="left"/>
      </w:pPr>
      <w:r>
        <w:rPr>
          <w:b/>
          <w:sz w:val="28"/>
        </w:rPr>
        <w:t>13. Announcements and Events Documentation</w:t>
      </w:r>
    </w:p>
    <w:p/>
    <w:p>
      <w:r>
        <w:rPr>
          <w:b/>
          <w:sz w:val="24"/>
        </w:rPr>
        <w:t>Purpose</w:t>
      </w:r>
    </w:p>
    <w:p>
      <w:r>
        <w:t>The application also supports communications and event scheduling.</w:t>
      </w:r>
    </w:p>
    <w:p/>
    <w:p>
      <w:r>
        <w:rPr>
          <w:b/>
          <w:sz w:val="24"/>
        </w:rPr>
        <w:t>Main Concepts Used</w:t>
      </w:r>
    </w:p>
    <w:p>
      <w:pPr>
        <w:pStyle w:val="ListBullet"/>
      </w:pPr>
      <w:r>
        <w:t>announcements management</w:t>
      </w:r>
    </w:p>
    <w:p>
      <w:pPr>
        <w:pStyle w:val="ListBullet"/>
      </w:pPr>
      <w:r>
        <w:t>announcement logs</w:t>
      </w:r>
    </w:p>
    <w:p>
      <w:pPr>
        <w:pStyle w:val="ListBullet"/>
      </w:pPr>
      <w:r>
        <w:t>event planner and recorder</w:t>
      </w:r>
    </w:p>
    <w:p>
      <w:pPr>
        <w:pStyle w:val="ListBullet"/>
      </w:pPr>
      <w:r>
        <w:t>event-specific settings</w:t>
      </w:r>
    </w:p>
    <w:p/>
    <w:p>
      <w:r>
        <w:rPr>
          <w:b/>
          <w:sz w:val="24"/>
        </w:rPr>
        <w:t>Reusable Idea for New Project</w:t>
      </w:r>
    </w:p>
    <w:p>
      <w:r>
        <w:t>This can be adapted for:</w:t>
      </w:r>
    </w:p>
    <w:p>
      <w:pPr>
        <w:pStyle w:val="ListBullet"/>
      </w:pPr>
      <w:r>
        <w:t>work order announcements</w:t>
      </w:r>
    </w:p>
    <w:p>
      <w:pPr>
        <w:pStyle w:val="ListBullet"/>
      </w:pPr>
      <w:r>
        <w:t>shop floor notices</w:t>
      </w:r>
    </w:p>
    <w:p>
      <w:pPr>
        <w:pStyle w:val="ListBullet"/>
      </w:pPr>
      <w:r>
        <w:t>job progress updates</w:t>
      </w:r>
    </w:p>
    <w:p>
      <w:pPr>
        <w:pStyle w:val="ListBullet"/>
      </w:pPr>
      <w:r>
        <w:t>maintenance reminders</w:t>
      </w:r>
    </w:p>
    <w:p/>
    <w:p>
      <w:r/>
    </w:p>
    <w:p/>
    <w:p>
      <w:pPr>
        <w:jc w:val="left"/>
      </w:pPr>
      <w:r>
        <w:rPr>
          <w:b/>
          <w:sz w:val="28"/>
        </w:rPr>
        <w:t>14. Styling and UI Patterns</w:t>
      </w:r>
    </w:p>
    <w:p/>
    <w:p>
      <w:r>
        <w:rPr>
          <w:b/>
          <w:sz w:val="24"/>
        </w:rPr>
        <w:t>Styling Approach</w:t>
      </w:r>
    </w:p>
    <w:p>
      <w:r>
        <w:t>The application uses a hybrid style strategy:</w:t>
      </w:r>
    </w:p>
    <w:p>
      <w:pPr>
        <w:pStyle w:val="ListBullet"/>
      </w:pPr>
      <w:r>
        <w:t>Tailwind CSS for utility classes where convenient</w:t>
      </w:r>
    </w:p>
    <w:p>
      <w:pPr>
        <w:pStyle w:val="ListBullet"/>
      </w:pPr>
      <w:r>
        <w:t>extensive inline styles for component-level polish</w:t>
      </w:r>
    </w:p>
    <w:p>
      <w:pPr>
        <w:pStyle w:val="ListBullet"/>
      </w:pPr>
      <w:r>
        <w:t>embedded CSS blocks for page-specific animations</w:t>
      </w:r>
    </w:p>
    <w:p>
      <w:pPr>
        <w:pStyle w:val="ListBullet"/>
      </w:pPr>
      <w:r>
        <w:t>CSS variables for theming</w:t>
      </w:r>
    </w:p>
    <w:p/>
    <w:p>
      <w:r>
        <w:rPr>
          <w:b/>
          <w:sz w:val="24"/>
        </w:rPr>
        <w:t>Common UI Patterns</w:t>
      </w:r>
    </w:p>
    <w:p>
      <w:pPr>
        <w:pStyle w:val="ListBullet"/>
      </w:pPr>
      <w:r>
        <w:t>card-based panels</w:t>
      </w:r>
    </w:p>
    <w:p>
      <w:pPr>
        <w:pStyle w:val="ListBullet"/>
      </w:pPr>
      <w:r>
        <w:t>gradient header and sidebar visuals</w:t>
      </w:r>
    </w:p>
    <w:p>
      <w:pPr>
        <w:pStyle w:val="ListBullet"/>
      </w:pPr>
      <w:r>
        <w:t>hover states and animated transitions</w:t>
      </w:r>
    </w:p>
    <w:p>
      <w:pPr>
        <w:pStyle w:val="ListBullet"/>
      </w:pPr>
      <w:r>
        <w:t>modal dialogs with dark glass styling</w:t>
      </w:r>
    </w:p>
    <w:p>
      <w:pPr>
        <w:pStyle w:val="ListBullet"/>
      </w:pPr>
      <w:r>
        <w:t>status badges and colored icons</w:t>
      </w:r>
    </w:p>
    <w:p>
      <w:pPr>
        <w:pStyle w:val="ListBullet"/>
      </w:pPr>
      <w:r>
        <w:t>form controls with distinctive input styling</w:t>
      </w:r>
    </w:p>
    <w:p/>
    <w:p>
      <w:r>
        <w:rPr>
          <w:b/>
          <w:sz w:val="24"/>
        </w:rPr>
        <w:t>Reusable Idea for New Project</w:t>
      </w:r>
    </w:p>
    <w:p>
      <w:r>
        <w:t>A machine shop project can reuse these visual patterns:</w:t>
      </w:r>
    </w:p>
    <w:p>
      <w:pPr>
        <w:pStyle w:val="ListBullet"/>
      </w:pPr>
      <w:r>
        <w:t>dark modern dashboard</w:t>
      </w:r>
    </w:p>
    <w:p>
      <w:pPr>
        <w:pStyle w:val="ListBullet"/>
      </w:pPr>
      <w:r>
        <w:t>bold status cards</w:t>
      </w:r>
    </w:p>
    <w:p>
      <w:pPr>
        <w:pStyle w:val="ListBullet"/>
      </w:pPr>
      <w:r>
        <w:t>action-based panels</w:t>
      </w:r>
    </w:p>
    <w:p>
      <w:pPr>
        <w:pStyle w:val="ListBullet"/>
      </w:pPr>
      <w:r>
        <w:t>worktable-style form sections</w:t>
      </w:r>
    </w:p>
    <w:p>
      <w:pPr>
        <w:pStyle w:val="ListBullet"/>
      </w:pPr>
      <w:r>
        <w:t>role-based menu layout</w:t>
      </w:r>
    </w:p>
    <w:p/>
    <w:p>
      <w:r/>
    </w:p>
    <w:p/>
    <w:p>
      <w:pPr>
        <w:jc w:val="left"/>
      </w:pPr>
      <w:r>
        <w:rPr>
          <w:b/>
          <w:sz w:val="28"/>
        </w:rPr>
        <w:t>15. Reusable Concepts for the New Machine Shop Project</w:t>
      </w:r>
    </w:p>
    <w:p/>
    <w:p>
      <w:r>
        <w:rPr>
          <w:b/>
          <w:sz w:val="24"/>
        </w:rPr>
        <w:t>1. Authentication Layer</w:t>
      </w:r>
    </w:p>
    <w:p>
      <w:pPr>
        <w:pStyle w:val="ListBullet"/>
      </w:pPr>
      <w:r>
        <w:t>login page with animated UI</w:t>
      </w:r>
    </w:p>
    <w:p>
      <w:pPr>
        <w:pStyle w:val="ListBullet"/>
      </w:pPr>
      <w:r>
        <w:t>protected routes</w:t>
      </w:r>
    </w:p>
    <w:p>
      <w:pPr>
        <w:pStyle w:val="ListBullet"/>
      </w:pPr>
      <w:r>
        <w:t>role-based navigation</w:t>
      </w:r>
    </w:p>
    <w:p>
      <w:pPr>
        <w:pStyle w:val="ListBullet"/>
      </w:pPr>
      <w:r>
        <w:t>session persistence</w:t>
      </w:r>
    </w:p>
    <w:p/>
    <w:p>
      <w:r>
        <w:rPr>
          <w:b/>
          <w:sz w:val="24"/>
        </w:rPr>
        <w:t>2. Company Setup Module</w:t>
      </w:r>
    </w:p>
    <w:p>
      <w:pPr>
        <w:pStyle w:val="ListBullet"/>
      </w:pPr>
      <w:r>
        <w:t>replace Church Setup with Company Setup</w:t>
      </w:r>
    </w:p>
    <w:p>
      <w:pPr>
        <w:pStyle w:val="ListBullet"/>
      </w:pPr>
      <w:r>
        <w:t>company profile, contact, branding, license settings</w:t>
      </w:r>
    </w:p>
    <w:p/>
    <w:p>
      <w:r>
        <w:rPr>
          <w:b/>
          <w:sz w:val="24"/>
        </w:rPr>
        <w:t>3. User Management Module</w:t>
      </w:r>
    </w:p>
    <w:p>
      <w:pPr>
        <w:pStyle w:val="ListBullet"/>
      </w:pPr>
      <w:r>
        <w:t>staff roles: admin, manager, operator, viewer</w:t>
      </w:r>
    </w:p>
    <w:p>
      <w:pPr>
        <w:pStyle w:val="ListBullet"/>
      </w:pPr>
      <w:r>
        <w:t>create/edit/deactivate users</w:t>
      </w:r>
    </w:p>
    <w:p/>
    <w:p>
      <w:r>
        <w:rPr>
          <w:b/>
          <w:sz w:val="24"/>
        </w:rPr>
        <w:t>4. License Authentication Pattern</w:t>
      </w:r>
    </w:p>
    <w:p>
      <w:pPr>
        <w:pStyle w:val="ListBullet"/>
      </w:pPr>
      <w:r>
        <w:t>use the same external Google Sheets-based license validation idea</w:t>
      </w:r>
    </w:p>
    <w:p>
      <w:pPr>
        <w:pStyle w:val="ListBullet"/>
      </w:pPr>
      <w:r>
        <w:t>compare an activation code against a remote CSV</w:t>
      </w:r>
    </w:p>
    <w:p>
      <w:pPr>
        <w:pStyle w:val="ListBullet"/>
      </w:pPr>
      <w:r>
        <w:t>allow status: valid, inactive, expired, invalid</w:t>
      </w:r>
    </w:p>
    <w:p/>
    <w:p>
      <w:r>
        <w:rPr>
          <w:b/>
          <w:sz w:val="24"/>
        </w:rPr>
        <w:t>5. Dashboard Design</w:t>
      </w:r>
    </w:p>
    <w:p>
      <w:pPr>
        <w:pStyle w:val="ListBullet"/>
      </w:pPr>
      <w:r>
        <w:t>KPI cards</w:t>
      </w:r>
    </w:p>
    <w:p>
      <w:pPr>
        <w:pStyle w:val="ListBullet"/>
      </w:pPr>
      <w:r>
        <w:t>charts and progress indicators</w:t>
      </w:r>
    </w:p>
    <w:p>
      <w:pPr>
        <w:pStyle w:val="ListBullet"/>
      </w:pPr>
      <w:r>
        <w:t>quick actions</w:t>
      </w:r>
    </w:p>
    <w:p/>
    <w:p>
      <w:r>
        <w:rPr>
          <w:b/>
          <w:sz w:val="24"/>
        </w:rPr>
        <w:t>6. Work Order / Job Management Module</w:t>
      </w:r>
    </w:p>
    <w:p>
      <w:pPr>
        <w:pStyle w:val="ListBullet"/>
      </w:pPr>
      <w:r>
        <w:t>use the members-style form pattern but adapt it for jobs, machines, customers, or production tasks</w:t>
      </w:r>
    </w:p>
    <w:p/>
    <w:p>
      <w:r>
        <w:rPr>
          <w:b/>
          <w:sz w:val="24"/>
        </w:rPr>
        <w:t>7. Reporting Module</w:t>
      </w:r>
    </w:p>
    <w:p>
      <w:pPr>
        <w:pStyle w:val="ListBullet"/>
      </w:pPr>
      <w:r>
        <w:t>create reports for job completion, machine downtime, production yield, and maintenance logs</w:t>
      </w:r>
    </w:p>
    <w:p/>
    <w:p>
      <w:r>
        <w:rPr>
          <w:b/>
          <w:sz w:val="24"/>
        </w:rPr>
        <w:t>8. Notification / Log Module</w:t>
      </w:r>
    </w:p>
    <w:p>
      <w:pPr>
        <w:pStyle w:val="ListBullet"/>
      </w:pPr>
      <w:r>
        <w:t>announce work updates and log important activity</w:t>
      </w:r>
    </w:p>
    <w:p/>
    <w:p>
      <w:r/>
    </w:p>
    <w:p/>
    <w:p>
      <w:pPr>
        <w:jc w:val="left"/>
      </w:pPr>
      <w:r>
        <w:rPr>
          <w:b/>
          <w:sz w:val="28"/>
        </w:rPr>
        <w:t>16. Recommended Migration Plan for the New Project</w:t>
      </w:r>
    </w:p>
    <w:p/>
    <w:p>
      <w:r>
        <w:rPr>
          <w:b/>
          <w:sz w:val="24"/>
        </w:rPr>
        <w:t>Phase 1 – Foundation</w:t>
      </w:r>
    </w:p>
    <w:p>
      <w:pPr>
        <w:pStyle w:val="ListBullet"/>
      </w:pPr>
      <w:r>
        <w:t>Set up React + Vite + Supabase base app</w:t>
      </w:r>
    </w:p>
    <w:p>
      <w:pPr>
        <w:pStyle w:val="ListBullet"/>
      </w:pPr>
      <w:r>
        <w:t>Implement auth, routing, and layout shell</w:t>
      </w:r>
    </w:p>
    <w:p>
      <w:pPr>
        <w:pStyle w:val="ListBullet"/>
      </w:pPr>
      <w:r>
        <w:t>Recreate login page and sidebar structure</w:t>
      </w:r>
    </w:p>
    <w:p/>
    <w:p>
      <w:r>
        <w:rPr>
          <w:b/>
          <w:sz w:val="24"/>
        </w:rPr>
        <w:t>Phase 2 – Core Modules</w:t>
      </w:r>
    </w:p>
    <w:p>
      <w:pPr>
        <w:pStyle w:val="ListBullet"/>
      </w:pPr>
      <w:r>
        <w:t>Build Company Setup page</w:t>
      </w:r>
    </w:p>
    <w:p>
      <w:pPr>
        <w:pStyle w:val="ListBullet"/>
      </w:pPr>
      <w:r>
        <w:t>Build User Management page</w:t>
      </w:r>
    </w:p>
    <w:p>
      <w:pPr>
        <w:pStyle w:val="ListBullet"/>
      </w:pPr>
      <w:r>
        <w:t>Build dashboard with KPI cards and charts</w:t>
      </w:r>
    </w:p>
    <w:p/>
    <w:p>
      <w:r>
        <w:rPr>
          <w:b/>
          <w:sz w:val="24"/>
        </w:rPr>
        <w:t>Phase 3 – Business Modules</w:t>
      </w:r>
    </w:p>
    <w:p>
      <w:pPr>
        <w:pStyle w:val="ListBullet"/>
      </w:pPr>
      <w:r>
        <w:t>Add work orders / jobs / machines / customers</w:t>
      </w:r>
    </w:p>
    <w:p>
      <w:pPr>
        <w:pStyle w:val="ListBullet"/>
      </w:pPr>
      <w:r>
        <w:t>Add reporting and export features</w:t>
      </w:r>
    </w:p>
    <w:p/>
    <w:p>
      <w:r>
        <w:rPr>
          <w:b/>
          <w:sz w:val="24"/>
        </w:rPr>
        <w:t>Phase 4 – Advanced Features</w:t>
      </w:r>
    </w:p>
    <w:p>
      <w:pPr>
        <w:pStyle w:val="ListBullet"/>
      </w:pPr>
      <w:r>
        <w:t>Add license verification system</w:t>
      </w:r>
    </w:p>
    <w:p>
      <w:pPr>
        <w:pStyle w:val="ListBullet"/>
      </w:pPr>
      <w:r>
        <w:t>Add audit logs and notifications</w:t>
      </w:r>
    </w:p>
    <w:p>
      <w:pPr>
        <w:pStyle w:val="ListBullet"/>
      </w:pPr>
      <w:r>
        <w:t>Add role-based restrictions and admin tools</w:t>
      </w:r>
    </w:p>
    <w:p/>
    <w:p>
      <w:r/>
    </w:p>
    <w:p/>
    <w:p>
      <w:pPr>
        <w:jc w:val="left"/>
      </w:pPr>
      <w:r>
        <w:rPr>
          <w:b/>
          <w:sz w:val="28"/>
        </w:rPr>
        <w:t>17. Final Takeaway</w:t>
      </w:r>
    </w:p>
    <w:p/>
    <w:p>
      <w:r>
        <w:t>This church management project is not just a CRUD app. It is a strong example of a multi-module business application with:</w:t>
      </w:r>
    </w:p>
    <w:p>
      <w:pPr>
        <w:pStyle w:val="ListBullet"/>
      </w:pPr>
      <w:r>
        <w:t>enterprise-style navigation</w:t>
      </w:r>
    </w:p>
    <w:p>
      <w:pPr>
        <w:pStyle w:val="ListBullet"/>
      </w:pPr>
      <w:r>
        <w:t>layered access control</w:t>
      </w:r>
    </w:p>
    <w:p>
      <w:pPr>
        <w:pStyle w:val="ListBullet"/>
      </w:pPr>
      <w:r>
        <w:t>polished UI styling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domain-specific workflow modules</w:t>
      </w:r>
    </w:p>
    <w:p>
      <w:pPr>
        <w:pStyle w:val="ListBullet"/>
      </w:pPr>
      <w:r>
        <w:t>reporting and licensing systems</w:t>
      </w:r>
    </w:p>
    <w:p/>
    <w:p>
      <w:r>
        <w:t>For a machine shop work management system, the best reusable pieces are:</w:t>
      </w:r>
    </w:p>
    <w:p>
      <w:pPr>
        <w:pStyle w:val="ListBullet"/>
      </w:pPr>
      <w:r>
        <w:t>the app shell and route architecture</w:t>
      </w:r>
    </w:p>
    <w:p>
      <w:pPr>
        <w:pStyle w:val="ListBullet"/>
      </w:pPr>
      <w:r>
        <w:t>the authentication and user management model</w:t>
      </w:r>
    </w:p>
    <w:p>
      <w:pPr>
        <w:pStyle w:val="ListBullet"/>
      </w:pPr>
      <w:r>
        <w:t>the company setup / configuration page</w:t>
      </w:r>
    </w:p>
    <w:p>
      <w:pPr>
        <w:pStyle w:val="ListBullet"/>
      </w:pPr>
      <w:r>
        <w:t>the dashboard layout</w:t>
      </w:r>
    </w:p>
    <w:p>
      <w:pPr>
        <w:pStyle w:val="ListBullet"/>
      </w:pPr>
      <w:r>
        <w:t>the reporting and export pattern</w:t>
      </w:r>
    </w:p>
    <w:p>
      <w:pPr>
        <w:pStyle w:val="ListBullet"/>
      </w:pPr>
      <w:r>
        <w:t>the license verification approach</w:t>
      </w:r>
    </w:p>
    <w:p/>
    <w:p>
      <w:r>
        <w:t>This project can serve as a very strong blueprint for the new system.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from the project analysis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